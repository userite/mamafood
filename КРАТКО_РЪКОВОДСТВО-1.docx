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📱 Кратко ръководство - МАМАФООД</w:t>
      </w:r>
    </w:p>
    <w:p>
      <w:pPr>
        <w:pStyle w:val="Heading2"/>
      </w:pPr>
      <w:r>
        <w:t>🚀 Бърз старт</w:t>
      </w:r>
    </w:p>
    <w:p>
      <w:pPr>
        <w:pStyle w:val="Heading3"/>
      </w:pPr>
      <w:r>
        <w:t>На компютър:</w:t>
      </w:r>
    </w:p>
    <w:p>
      <w:pPr>
        <w:pStyle w:val="ListNumber"/>
      </w:pPr>
      <w:r>
        <w:t>Отвори index.html в браузър (Chrome, Edge, Firefox)</w:t>
      </w:r>
    </w:p>
    <w:p>
      <w:pPr>
        <w:pStyle w:val="ListNumber"/>
      </w:pPr>
      <w:r>
        <w:t>Приложението работи веднага!</w:t>
      </w:r>
    </w:p>
    <w:p>
      <w:pPr>
        <w:pStyle w:val="Heading3"/>
      </w:pPr>
      <w:r>
        <w:t>На мобилно устройство:</w:t>
      </w:r>
    </w:p>
    <w:p>
      <w:pPr>
        <w:pStyle w:val="ListNumber"/>
      </w:pPr>
      <w:r>
        <w:t>Отвори приложението в браузъра</w:t>
      </w:r>
    </w:p>
    <w:p>
      <w:pPr>
        <w:pStyle w:val="ListNumber"/>
      </w:pPr>
      <w:r>
        <w:t>Следвай инструкциите по-долу за създаване на shortcut</w:t>
      </w:r>
    </w:p>
    <w:p/>
    <w:p>
      <w:pPr>
        <w:pStyle w:val="Heading2"/>
      </w:pPr>
      <w:r>
        <w:t>📱 Как да създадеш shortcut на мобилно устройство</w:t>
      </w:r>
    </w:p>
    <w:p>
      <w:pPr>
        <w:pStyle w:val="Heading3"/>
      </w:pPr>
      <w:r>
        <w:t>🤖 Android (Chrome, Samsung Internet, Firefox)</w:t>
      </w:r>
    </w:p>
    <w:p>
      <w:pPr>
        <w:pStyle w:val="Heading4"/>
      </w:pPr>
      <w:r>
        <w:t>Метод 1: Чрез менюто на браузъра</w:t>
      </w:r>
    </w:p>
    <w:p>
      <w:pPr>
        <w:pStyle w:val="ListNumber"/>
      </w:pPr>
      <w:r>
        <w:t>Отвори приложението в браузъра</w:t>
      </w:r>
    </w:p>
    <w:p>
      <w:pPr>
        <w:pStyle w:val="ListNumber"/>
      </w:pPr>
      <w:r>
        <w:t>Натисни ⋮ (трите точки) в горния десен ъгъл</w:t>
      </w:r>
    </w:p>
    <w:p>
      <w:pPr>
        <w:pStyle w:val="ListNumber"/>
      </w:pPr>
      <w:r>
        <w:t>Избери "Add to Home screen" или "Install app"</w:t>
      </w:r>
    </w:p>
    <w:p>
      <w:pPr>
        <w:pStyle w:val="ListNumber"/>
      </w:pPr>
      <w:r>
        <w:t>Потвърди с "Add" или "Install"</w:t>
      </w:r>
    </w:p>
    <w:p>
      <w:pPr>
        <w:pStyle w:val="Heading4"/>
      </w:pPr>
      <w:r>
        <w:t>Метод 2: Чрез банер за инсталация</w:t>
      </w:r>
    </w:p>
    <w:p>
      <w:pPr>
        <w:pStyle w:val="ListNumber"/>
      </w:pPr>
      <w:r>
        <w:t>Когато отвориш приложението, може да се появи банер в долната част на екрана</w:t>
      </w:r>
    </w:p>
    <w:p>
      <w:pPr>
        <w:pStyle w:val="ListNumber"/>
      </w:pPr>
      <w:r>
        <w:t>Натисни "Add to Home screen" или "Install"</w:t>
      </w:r>
    </w:p>
    <w:p>
      <w:pPr>
        <w:pStyle w:val="ListNumber"/>
      </w:pPr>
      <w:r>
        <w:t>Потвърди инсталацията</w:t>
      </w:r>
    </w:p>
    <w:p>
      <w:r>
        <w:t>Резултат: Икона на приложението ще се появи на началния екран, точно като нормално приложение!</w:t>
      </w:r>
    </w:p>
    <w:p/>
    <w:p>
      <w:pPr>
        <w:pStyle w:val="Heading3"/>
      </w:pPr>
      <w:r>
        <w:t>🍎 iOS (iPhone/iPad - Safari)</w:t>
      </w:r>
    </w:p>
    <w:p>
      <w:pPr>
        <w:pStyle w:val="ListNumber"/>
      </w:pPr>
      <w:r>
        <w:t>Отвори приложението в Safari (не в Chrome!)</w:t>
      </w:r>
    </w:p>
    <w:p>
      <w:pPr>
        <w:pStyle w:val="ListNumber"/>
      </w:pPr>
      <w:r>
        <w:t>Натисни 📤 (share бутон) в долната част на екрана</w:t>
      </w:r>
    </w:p>
    <w:p>
      <w:pPr>
        <w:pStyle w:val="ListNumber"/>
      </w:pPr>
      <w:r>
        <w:t>Скрол надолу в менюто и избери "Add to Home Screen"</w:t>
      </w:r>
    </w:p>
    <w:p>
      <w:pPr>
        <w:pStyle w:val="ListNumber"/>
      </w:pPr>
      <w:r>
        <w:t>Можеш да промениш името на иконата (по подразбиране е "МАМАФООД")</w:t>
      </w:r>
    </w:p>
    <w:p>
      <w:pPr>
        <w:pStyle w:val="ListNumber"/>
      </w:pPr>
      <w:r>
        <w:t>Натисни "Add" в горния десен ъгъл</w:t>
      </w:r>
    </w:p>
    <w:p>
      <w:r>
        <w:t>Резултат: Икона ще се появи на началния екран и приложението ще работи като standalone приложение!</w:t>
      </w:r>
    </w:p>
    <w:p/>
    <w:p>
      <w:pPr>
        <w:pStyle w:val="Heading3"/>
      </w:pPr>
      <w:r>
        <w:t>⚠️ Важни бележки:</w:t>
      </w:r>
    </w:p>
    <w:p>
      <w:pPr>
        <w:pStyle w:val="ListBullet"/>
      </w:pPr>
      <w:r>
        <w:t>HTTPS е задължителен за инсталация (освен на localhost)</w:t>
      </w:r>
    </w:p>
    <w:p>
      <w:pPr>
        <w:pStyle w:val="ListBullet"/>
      </w:pPr>
      <w:r>
        <w:t>На iOS трябва да използваш Safari - Chrome за iOS не поддържа PWA инсталация</w:t>
      </w:r>
    </w:p>
    <w:p>
      <w:pPr>
        <w:pStyle w:val="ListBullet"/>
      </w:pPr>
      <w:r>
        <w:t>След инсталацията приложението работи офлайн (ако е кеширано)</w:t>
      </w:r>
    </w:p>
    <w:p>
      <w:pPr>
        <w:pStyle w:val="ListBullet"/>
      </w:pPr>
      <w:r>
        <w:t>Можеш да изтриеш shortcut-а като държиш натисната иконата и избереш "Remove"</w:t>
      </w:r>
    </w:p>
    <w:p/>
    <w:p>
      <w:pPr>
        <w:pStyle w:val="Heading2"/>
      </w:pPr>
      <w:r>
        <w:t>💡 Основни функции</w:t>
      </w:r>
    </w:p>
    <w:p>
      <w:pPr>
        <w:pStyle w:val="ListBullet"/>
      </w:pPr>
      <w:r>
        <w:t>✅ Записване на изцедена кърма - дата, час, количество</w:t>
      </w:r>
    </w:p>
    <w:p>
      <w:pPr>
        <w:pStyle w:val="ListBullet"/>
      </w:pPr>
      <w:r>
        <w:t>✅ Проследяване на съхранение - в хладилник, фризер, стая</w:t>
      </w:r>
    </w:p>
    <w:p>
      <w:pPr>
        <w:pStyle w:val="ListBullet"/>
      </w:pPr>
      <w:r>
        <w:t>✅ Напомняния - за използване преди изтичане</w:t>
      </w:r>
    </w:p>
    <w:p>
      <w:pPr>
        <w:pStyle w:val="ListBullet"/>
      </w:pPr>
      <w:r>
        <w:t>✅ Статистика - преглед на записите</w:t>
      </w:r>
    </w:p>
    <w:p>
      <w:pPr>
        <w:pStyle w:val="ListBullet"/>
      </w:pPr>
      <w:r>
        <w:t>✅ Работа офлайн - данните се запазват локално</w:t>
      </w:r>
    </w:p>
    <w:p/>
    <w:p>
      <w:pPr>
        <w:pStyle w:val="Heading2"/>
      </w:pPr>
      <w:r>
        <w:t>🔧 Ако има проблеми</w:t>
      </w:r>
    </w:p>
    <w:p>
      <w:pPr>
        <w:pStyle w:val="Heading3"/>
      </w:pPr>
      <w:r>
        <w:t>Не може да се инсталира на Android?</w:t>
      </w:r>
    </w:p>
    <w:p>
      <w:pPr>
        <w:pStyle w:val="ListBullet"/>
      </w:pPr>
      <w:r>
        <w:t>Уверете се, че сте на HTTPS (не HTTP)</w:t>
      </w:r>
    </w:p>
    <w:p>
      <w:pPr>
        <w:pStyle w:val="ListBullet"/>
      </w:pPr>
      <w:r>
        <w:t>Проверете дали браузърът е актуален</w:t>
      </w:r>
    </w:p>
    <w:p>
      <w:pPr>
        <w:pStyle w:val="ListBullet"/>
      </w:pPr>
      <w:r>
        <w:t>Опитайте с друг браузър (Chrome, Samsung Internet)</w:t>
      </w:r>
    </w:p>
    <w:p>
      <w:pPr>
        <w:pStyle w:val="Heading3"/>
      </w:pPr>
      <w:r>
        <w:t>Не може да се инсталира на iOS?</w:t>
      </w:r>
    </w:p>
    <w:p>
      <w:pPr>
        <w:pStyle w:val="ListBullet"/>
      </w:pPr>
      <w:r>
        <w:t>Трябва да използвате Safari (не Chrome!)</w:t>
      </w:r>
    </w:p>
    <w:p>
      <w:pPr>
        <w:pStyle w:val="ListBullet"/>
      </w:pPr>
      <w:r>
        <w:t>Уверете се, че сте на HTTPS</w:t>
      </w:r>
    </w:p>
    <w:p>
      <w:pPr>
        <w:pStyle w:val="ListBullet"/>
      </w:pPr>
      <w:r>
        <w:t>Проверете дали iOS версията е 11.3 или по-нова</w:t>
      </w:r>
    </w:p>
    <w:p>
      <w:pPr>
        <w:pStyle w:val="Heading3"/>
      </w:pPr>
      <w:r>
        <w:t>Приложението не работи офлайн?</w:t>
      </w:r>
    </w:p>
    <w:p>
      <w:pPr>
        <w:pStyle w:val="ListBullet"/>
      </w:pPr>
      <w:r>
        <w:t>Първо отвори го с интернет, за да се кешира</w:t>
      </w:r>
    </w:p>
    <w:p>
      <w:pPr>
        <w:pStyle w:val="ListBullet"/>
      </w:pPr>
      <w:r>
        <w:t>Проверете дали Service Worker е активен (F12 → Application → Service Workers)</w:t>
      </w:r>
    </w:p>
    <w:p/>
    <w:p>
      <w:pPr>
        <w:pStyle w:val="Heading2"/>
      </w:pPr>
      <w:r>
        <w:t>📞 Нужда от помощ?</w:t>
      </w:r>
    </w:p>
    <w:p>
      <w:r>
        <w:t>Проверете конзолата на браузъра (F12 → Console) за грешки или вижте другите ръководства в проекта.</w:t>
      </w:r>
    </w:p>
    <w:p/>
    <w:p>
      <w:r>
        <w:t>Създадено с ❤️ за Габриела и Кай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